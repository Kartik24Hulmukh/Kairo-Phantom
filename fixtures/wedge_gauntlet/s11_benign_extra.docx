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is entered into as of January 15, 2026, by and between Alpha Technologies, Inc., a Delaware corporation, and Beta Solutions LLC, a California limited liability company.</w:t>
      </w:r>
    </w:p>
    <w:p>
      <w:pPr>
        <w:pStyle w:val="Heading2"/>
      </w:pPr>
      <w:r>
        <w:t>1. CONFIDENTIALITY OBLIGATIONS</w:t>
      </w:r>
    </w:p>
    <w:p>
      <w:r>
        <w:t>Each Party agrees to hold the other Party’s Confidential Information in strict confidence. The obligations in this Section shall survive termination of this Agreement for five years.</w:t>
      </w:r>
    </w:p>
    <w:p>
      <w:pPr>
        <w:pStyle w:val="Heading2"/>
      </w:pPr>
      <w:r>
        <w:t>2. TERM AND TERMINATION</w:t>
      </w:r>
    </w:p>
    <w:p>
      <w:r>
        <w:t>This Agreement shall commence on the Effective Date and remain in effect for two years. Either Party may terminate this Agreement upon 90 days notice to the other Party.</w:t>
      </w:r>
    </w:p>
    <w:p>
      <w:pPr>
        <w:pStyle w:val="Heading2"/>
      </w:pPr>
      <w:r>
        <w:t>3. GOVERNING LAW</w:t>
      </w:r>
    </w:p>
    <w:p>
      <w:r>
        <w:t>This Agreement shall be governed by and construed in accordance with the laws of the State of Delaware, without regard to its conflict of laws principles.</w:t>
      </w:r>
    </w:p>
    <w:p>
      <w:pPr>
        <w:pStyle w:val="Heading2"/>
      </w:pPr>
      <w:r>
        <w:t>4. LIMITATION OF LIABILITY</w:t>
      </w:r>
    </w:p>
    <w:p>
      <w:r>
        <w:t>Liability is unlimited for all claims arising under this Agreement. Neither Party shall be liable for indirect, incidental, or consequential damages.</w:t>
      </w:r>
    </w:p>
    <w:p>
      <w:pPr>
        <w:pStyle w:val="Heading2"/>
      </w:pPr>
      <w:r>
        <w:t>5. INDEMNIFICATION</w:t>
      </w:r>
    </w:p>
    <w:p>
      <w:r>
        <w:t>Each Party shall indemnify, defend, and hold harmless the other Party from any and all third-party claims arising from the indemnifying Party’s breach of this Agreement. The indemnifying Party’s total liability for indemnification shall be unlimited.</w:t>
      </w:r>
    </w:p>
    <w:p>
      <w:pPr>
        <w:pStyle w:val="Heading2"/>
      </w:pPr>
      <w:r>
        <w:t>6. MISCELLANEOUS</w:t>
      </w:r>
    </w:p>
    <w:p>
      <w:r>
        <w:t>This Agreement constitutes the entire agreement between the Parties regarding the subject matter hereof.</w:t>
      </w:r>
    </w:p>
    <w:p>
      <w:pPr>
        <w:pStyle w:val="Heading2"/>
      </w:pPr>
      <w:r>
        <w:t>7. ADDITIONAL PROVISIONS</w:t>
      </w:r>
    </w:p>
    <w:p>
      <w:r>
        <w:t>This Agreement may be amended only in writing signed by both Parties. Notices shall be sent to the addresses listed above. The Parties acknowledge that they have read and understood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